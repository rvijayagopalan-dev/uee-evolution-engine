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v3.0 - Universal Evolution &amp; Discovery Ecosystem</w:t>
      </w:r>
    </w:p>
    <w:p>
      <w:r>
        <w:br/>
        <w:t>UEEOS MASTER SPECIFICATION v3.0</w:t>
        <w:br/>
        <w:br/>
        <w:t>VISION</w:t>
        <w:br/>
        <w:t>A universal evolution ecosystem capable of understanding, discovering, simulating,</w:t>
        <w:br/>
        <w:t>governing, regenerating, and evolving systems from genes and ecosystems to enterprises,</w:t>
        <w:br/>
        <w:t>economies, societies, and civilizations.</w:t>
        <w:br/>
        <w:br/>
        <w:t>1. UNIVERSAL REALITY FABRIC</w:t>
        <w:br/>
        <w:t>- Physical Systems</w:t>
        <w:br/>
        <w:t>- Biological Systems</w:t>
        <w:br/>
        <w:t>- Ecological Systems</w:t>
        <w:br/>
        <w:t>- Human Systems</w:t>
        <w:br/>
        <w:t>- Digital Systems</w:t>
        <w:br/>
        <w:t>- Economic Systems</w:t>
        <w:br/>
        <w:t>- Civilization Systems</w:t>
        <w:br/>
        <w:t>- Planetary Systems</w:t>
        <w:br/>
        <w:br/>
        <w:t>2. UNIVERSAL EVOLUTION STACK</w:t>
        <w:br/>
        <w:t>Reality → Observation → Knowledge → Intelligence → Wisdom → Purpose → Action → Learning → Adaptation → Evolution → Regeneration → Discovery</w:t>
        <w:br/>
        <w:br/>
        <w:t>3. UNIVERSAL SCIENTIFIC METHOD ENGINE</w:t>
        <w:br/>
        <w:t>Observe</w:t>
        <w:br/>
        <w:t>Hypothesize</w:t>
        <w:br/>
        <w:t>Experiment</w:t>
        <w:br/>
        <w:t>Measure</w:t>
        <w:br/>
        <w:t>Validate</w:t>
        <w:br/>
        <w:t>Learn</w:t>
        <w:br/>
        <w:t>Evolve</w:t>
        <w:br/>
        <w:br/>
        <w:t>4. AUTONOMOUS DISCOVERY ENGINE</w:t>
        <w:br/>
        <w:t>- Hypothesis Generation</w:t>
        <w:br/>
        <w:t>- Experiment Design</w:t>
        <w:br/>
        <w:t>- Simulation Testing</w:t>
        <w:br/>
        <w:t>- Evidence Validation</w:t>
        <w:br/>
        <w:t>- Theory Formation</w:t>
        <w:br/>
        <w:br/>
        <w:t>5. PHYSICS &amp; EARTH SYSTEMS ENGINE</w:t>
        <w:br/>
        <w:t>- Hydrology</w:t>
        <w:br/>
        <w:t>- Energy Systems</w:t>
        <w:br/>
        <w:t>- Climate Systems</w:t>
        <w:br/>
        <w:t>- Atmospheric Systems</w:t>
        <w:br/>
        <w:t>- Geospatial Systems</w:t>
        <w:br/>
        <w:br/>
        <w:t>6. MOLECULAR BIOLOGY ENGINE</w:t>
        <w:br/>
        <w:t>- Genomics</w:t>
        <w:br/>
        <w:t>- Proteomics</w:t>
        <w:br/>
        <w:t>- CRISPR Models</w:t>
        <w:br/>
        <w:t>- Population Genetics</w:t>
        <w:br/>
        <w:t>- Evolutionary Biology</w:t>
        <w:br/>
        <w:br/>
        <w:t>7. PLANETARY BOUNDARIES ENGINE</w:t>
        <w:br/>
        <w:t>- Climate Boundaries</w:t>
        <w:br/>
        <w:t>- Nitrogen Cycle</w:t>
        <w:br/>
        <w:t>- Phosphorus Cycle</w:t>
        <w:br/>
        <w:t>- Water Systems</w:t>
        <w:br/>
        <w:t>- Biodiversity Limits</w:t>
        <w:br/>
        <w:br/>
        <w:t>8. REGENERATIVE INTELLIGENCE ENGINE</w:t>
        <w:br/>
        <w:t>- Carbon Sequestration</w:t>
        <w:br/>
        <w:t>- Circular Systems</w:t>
        <w:br/>
        <w:t>- Ecosystem Restoration</w:t>
        <w:br/>
        <w:t>- Sustainable Development</w:t>
        <w:br/>
        <w:br/>
        <w:t>9. UNIVERSAL KNOWLEDGE FABRIC</w:t>
        <w:br/>
        <w:t>- Ontology Engine</w:t>
        <w:br/>
        <w:t>- Knowledge Graph</w:t>
        <w:br/>
        <w:t>- Semantic Layer</w:t>
        <w:br/>
        <w:t>- Vector Memory</w:t>
        <w:br/>
        <w:t>- Digital Thread</w:t>
        <w:br/>
        <w:br/>
        <w:t>10. UNIVERSAL DIGITAL TWIN FABRIC</w:t>
        <w:br/>
        <w:t>- Human Twin</w:t>
        <w:br/>
        <w:t>- Farm Twin</w:t>
        <w:br/>
        <w:t>- Enterprise Twin</w:t>
        <w:br/>
        <w:t>- Industry Twin</w:t>
        <w:br/>
        <w:t>- Nation Twin</w:t>
        <w:br/>
        <w:t>- Civilization Twin</w:t>
        <w:br/>
        <w:t>- Planetary Twin</w:t>
        <w:br/>
        <w:br/>
        <w:t>11. UNIVERSAL AGENT SOCIETY</w:t>
        <w:br/>
        <w:t>- Scientist Agents</w:t>
        <w:br/>
        <w:t>- Agriculture Agents</w:t>
        <w:br/>
        <w:t>- Enterprise Agents</w:t>
        <w:br/>
        <w:t>- Governance Agents</w:t>
        <w:br/>
        <w:t>- Simulation Agents</w:t>
        <w:br/>
        <w:t>- Evolution Agents</w:t>
        <w:br/>
        <w:t>- Meta Agents</w:t>
        <w:br/>
        <w:br/>
        <w:t>12. UNIVERSAL SIMULATION LAB</w:t>
        <w:br/>
        <w:t>- Enterprise Futures</w:t>
        <w:br/>
        <w:t>- Economic Futures</w:t>
        <w:br/>
        <w:t>- Climate Futures</w:t>
        <w:br/>
        <w:t>- Agricultural Futures</w:t>
        <w:br/>
        <w:t>- Civilization Futures</w:t>
        <w:br/>
        <w:br/>
        <w:t>13. COLLECTIVE INTELLIGENCE NETWORK</w:t>
        <w:br/>
        <w:t>Humans + AI + Organizations + Institutions + Research Networks</w:t>
        <w:br/>
        <w:br/>
        <w:t>14. UNIVERSAL GOVERNANCE &amp; STEWARDSHIP</w:t>
        <w:br/>
        <w:t>Policy, Ethics, Risk, Compliance, Sustainability, Regeneration</w:t>
        <w:br/>
        <w:br/>
        <w:t>15. MATURITY MODEL</w:t>
        <w:br/>
        <w:t>L1 Reactive</w:t>
        <w:br/>
        <w:t>L2 Managed</w:t>
        <w:br/>
        <w:t>L3 Connected</w:t>
        <w:br/>
        <w:t>L4 Intelligent</w:t>
        <w:br/>
        <w:t>L5 Autonomous</w:t>
        <w:br/>
        <w:t>L6 Evolutionary</w:t>
        <w:br/>
        <w:t>L7 Regenerative</w:t>
        <w:br/>
        <w:t>L8 Discovery-Driven</w:t>
        <w:br/>
        <w:t>L9 Meta-Evolutionary</w:t>
        <w:br/>
        <w:br/>
        <w:t>16. NORTH STAR</w:t>
        <w:br/>
        <w:t>Enable every system to continuously learn, discover, adapt, regenerate,</w:t>
        <w:br/>
        <w:t>and evolve toward greater resilience, sustainability, intelligence, and flourishing.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