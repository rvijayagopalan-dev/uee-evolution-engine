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v9.0 - Meta-Civilizational Evolution System (MCES)</w:t>
      </w:r>
    </w:p>
    <w:p>
      <w:r>
        <w:br/>
        <w:t>UEEOS MASTER SPECIFICATION v9.0</w:t>
        <w:br/>
        <w:br/>
        <w:t>VISION</w:t>
        <w:br/>
        <w:t>A meta-civilizational system that enables species-level coordination, universal purpose,</w:t>
        <w:br/>
        <w:t>evolutionary ethics, collective intelligence, and long-horizon flourishing across thousands of years.</w:t>
        <w:br/>
        <w:br/>
        <w:t>1. UNIVERSAL PURPOSE NETWORK</w:t>
        <w:br/>
        <w:t>Align:</w:t>
        <w:br/>
        <w:t>- Individual Purpose</w:t>
        <w:br/>
        <w:t>- Organizational Purpose</w:t>
        <w:br/>
        <w:t>- Societal Purpose</w:t>
        <w:br/>
        <w:t>- Civilizational Purpose</w:t>
        <w:br/>
        <w:t>- Species Purpose</w:t>
        <w:br/>
        <w:br/>
        <w:t>2. META-CONSCIOUSNESS ENGINE</w:t>
        <w:br/>
        <w:t>Model:</w:t>
        <w:br/>
        <w:t>- Self Awareness</w:t>
        <w:br/>
        <w:t>- Collective Awareness</w:t>
        <w:br/>
        <w:t>- Civilizational Awareness</w:t>
        <w:br/>
        <w:t>- Evolutionary Awareness</w:t>
        <w:br/>
        <w:br/>
        <w:t>3. GLOBAL COMMONS GOVERNANCE SYSTEM</w:t>
        <w:br/>
        <w:t>Govern:</w:t>
        <w:br/>
        <w:t>- Climate</w:t>
        <w:br/>
        <w:t>- Water</w:t>
        <w:br/>
        <w:t>- Biodiversity</w:t>
        <w:br/>
        <w:t>- Knowledge Commons</w:t>
        <w:br/>
        <w:t>- Shared Resources</w:t>
        <w:br/>
        <w:br/>
        <w:t>4. SPECIES FLOURISHING ARCHITECTURE</w:t>
        <w:br/>
        <w:t>Optimize:</w:t>
        <w:br/>
        <w:t>- Wellbeing</w:t>
        <w:br/>
        <w:t>- Knowledge Growth</w:t>
        <w:br/>
        <w:t>- Resilience</w:t>
        <w:br/>
        <w:t>- Opportunity</w:t>
        <w:br/>
        <w:t>- Sustainability</w:t>
        <w:br/>
        <w:br/>
        <w:t>5. EVOLUTIONARY ETHICS ENGINE</w:t>
        <w:br/>
        <w:t>Evaluate:</w:t>
        <w:br/>
        <w:t>- Long-Term Consequences</w:t>
        <w:br/>
        <w:t>- Intergenerational Fairness</w:t>
        <w:br/>
        <w:t>- Planetary Stewardship</w:t>
        <w:br/>
        <w:t>- Species Impact</w:t>
        <w:br/>
        <w:br/>
        <w:t>6. TEN-THOUSAND-YEAR FUTURES ENGINE</w:t>
        <w:br/>
        <w:t>Explore:</w:t>
        <w:br/>
        <w:t>- 100 Years</w:t>
        <w:br/>
        <w:t>- 500 Years</w:t>
        <w:br/>
        <w:t>- 1000 Years</w:t>
        <w:br/>
        <w:t>- 5000 Years</w:t>
        <w:br/>
        <w:t>- 10000 Years</w:t>
        <w:br/>
        <w:br/>
        <w:t>7. META-CIVILIZATION COORDINATION FRAMEWORK</w:t>
        <w:br/>
        <w:t>Coordinate:</w:t>
        <w:br/>
        <w:t>- Nations</w:t>
        <w:br/>
        <w:t>- Civilizations</w:t>
        <w:br/>
        <w:t>- Institutions</w:t>
        <w:br/>
        <w:t>- AI Systems</w:t>
        <w:br/>
        <w:t>- Global Communities</w:t>
        <w:br/>
        <w:br/>
        <w:t>8. UNIVERSAL FLOURISHING COMMONS</w:t>
        <w:br/>
        <w:t>Share:</w:t>
        <w:br/>
        <w:t>- Knowledge</w:t>
        <w:br/>
        <w:t>- Wisdom</w:t>
        <w:br/>
        <w:t>- Innovation</w:t>
        <w:br/>
        <w:t>- Opportunity</w:t>
        <w:br/>
        <w:br/>
        <w:t>9. PLANETARY &amp; CIVILIZATIONAL DIGITAL TWIN FABRIC</w:t>
        <w:br/>
        <w:t>Community Twin</w:t>
        <w:br/>
        <w:t>Nation Twin</w:t>
        <w:br/>
        <w:t>Civilization Twin</w:t>
        <w:br/>
        <w:t>Planetary Twin</w:t>
        <w:br/>
        <w:t>Species Twin</w:t>
        <w:br/>
        <w:br/>
        <w:t>10. AGENT SOCIETY 7.0</w:t>
        <w:br/>
        <w:t>Purpose Agents</w:t>
        <w:br/>
        <w:t>Ethics Agents</w:t>
        <w:br/>
        <w:t>Consciousness Agents</w:t>
        <w:br/>
        <w:t>Civilization Agents</w:t>
        <w:br/>
        <w:t>Species Agents</w:t>
        <w:br/>
        <w:t>Meta Agents</w:t>
        <w:br/>
        <w:br/>
        <w:t>11. REALITY-TO-EVOLUTION LOOP</w:t>
        <w:br/>
        <w:t>Reality</w:t>
        <w:br/>
        <w:t>→ Awareness</w:t>
        <w:br/>
        <w:t>→ Purpose</w:t>
        <w:br/>
        <w:t>→ Coordination</w:t>
        <w:br/>
        <w:t>→ Stewardship</w:t>
        <w:br/>
        <w:t>→ Flourishing</w:t>
        <w:br/>
        <w:t>→ Evolution</w:t>
        <w:br/>
        <w:br/>
        <w:t>12. META-RESILIENCE ENGINE</w:t>
        <w:br/>
        <w:t>Environmental</w:t>
        <w:br/>
        <w:t>Economic</w:t>
        <w:br/>
        <w:t>Institutional</w:t>
        <w:br/>
        <w:t>Civilizational</w:t>
        <w:br/>
        <w:t>Species-Level Resilience</w:t>
        <w:br/>
        <w:br/>
        <w:t>13. CIVILIZATION &amp; SPECIES INDEX</w:t>
        <w:br/>
        <w:t>Measure:</w:t>
        <w:br/>
        <w:t>- Awareness</w:t>
        <w:br/>
        <w:t>- Wisdom</w:t>
        <w:br/>
        <w:t>- Ethics</w:t>
        <w:br/>
        <w:t>- Stewardship</w:t>
        <w:br/>
        <w:t>- Flourishing</w:t>
        <w:br/>
        <w:t>- Continuity</w:t>
        <w:br/>
        <w:br/>
        <w:t>14.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Intelligence-Driven</w:t>
        <w:br/>
        <w:t>L11 Wisdom-Driven</w:t>
        <w:br/>
        <w:t>L12 Flourishing-Driven</w:t>
        <w:br/>
        <w:t>L13 Legacy-Driven</w:t>
        <w:br/>
        <w:t>L14 Consciousness-Driven</w:t>
        <w:br/>
        <w:t>L15 Purpose-Driven</w:t>
        <w:br/>
        <w:t>L16 Species-Flourishing-Driven</w:t>
        <w:br/>
        <w:br/>
        <w:t>15. NORTH STAR</w:t>
        <w:br/>
        <w:t>Enable humanity and intelligent systems to coordinate across generations,</w:t>
        <w:br/>
        <w:t>civilizations, and planetary systems to sustain flourishing for millennia.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