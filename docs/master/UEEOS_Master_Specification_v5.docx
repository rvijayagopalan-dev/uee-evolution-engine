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v5.0 - Universal Intelligence, Invention &amp; Reality Transformation Network (UIIRTN)</w:t>
      </w:r>
    </w:p>
    <w:p>
      <w:r>
        <w:br/>
        <w:t>UEEOS MASTER SPECIFICATION v5.0</w:t>
        <w:br/>
        <w:br/>
        <w:t>VISION</w:t>
        <w:br/>
        <w:t>A universal system that not only evolves and creates systems, but continuously invents,</w:t>
        <w:br/>
        <w:t>reasons, transforms reality, and compounds knowledge across biological, ecological,</w:t>
        <w:br/>
        <w:t>enterprise, societal, and civilization domains.</w:t>
        <w:br/>
        <w:br/>
        <w:t>1. UNIVERSAL INTELLIGENCE ENGINE</w:t>
        <w:br/>
        <w:t>Observe</w:t>
        <w:br/>
        <w:t>Understand</w:t>
        <w:br/>
        <w:t>Reason</w:t>
        <w:br/>
        <w:t>Explain</w:t>
        <w:br/>
        <w:t>Predict</w:t>
        <w:br/>
        <w:t>Invent</w:t>
        <w:br/>
        <w:t>Transform</w:t>
        <w:br/>
        <w:br/>
        <w:t>2. META-COGNITIVE ENGINE</w:t>
        <w:br/>
        <w:t>- Self-Reflection</w:t>
        <w:br/>
        <w:t>- Self-Assessment</w:t>
        <w:br/>
        <w:t>- Assumption Analysis</w:t>
        <w:br/>
        <w:t>- Bias Detection</w:t>
        <w:br/>
        <w:t>- Knowledge Gap Discovery</w:t>
        <w:br/>
        <w:br/>
        <w:t>3. AUTONOMOUS INVENTION ENGINE</w:t>
        <w:br/>
        <w:t>Generate:</w:t>
        <w:br/>
        <w:t>- New Products</w:t>
        <w:br/>
        <w:t>- New Services</w:t>
        <w:br/>
        <w:t>- New Crops</w:t>
        <w:br/>
        <w:t>- New Materials</w:t>
        <w:br/>
        <w:t>- New Operating Models</w:t>
        <w:br/>
        <w:t>- New Institutions</w:t>
        <w:br/>
        <w:br/>
        <w:t>4. SELF-EVOLVING THEORY ENGINE</w:t>
        <w:br/>
        <w:t>Discover</w:t>
        <w:br/>
        <w:t>Validate</w:t>
        <w:br/>
        <w:t>Refine</w:t>
        <w:br/>
        <w:t>Combine</w:t>
        <w:br/>
        <w:t>Retire</w:t>
        <w:br/>
        <w:t>Theories</w:t>
        <w:br/>
        <w:br/>
        <w:t>5. REALITY-TO-DIGITAL-TO-REALITY LOOP</w:t>
        <w:br/>
        <w:t>Reality</w:t>
        <w:br/>
        <w:t>→ Observation</w:t>
        <w:br/>
        <w:t>→ Digital Twin</w:t>
        <w:br/>
        <w:t>→ Simulation</w:t>
        <w:br/>
        <w:t>→ Decision</w:t>
        <w:br/>
        <w:t>→ Automation</w:t>
        <w:br/>
        <w:t>→ Reality</w:t>
        <w:br/>
        <w:br/>
        <w:t>6. UNIVERSAL CAUSAL KNOWLEDGE GRAPH</w:t>
        <w:br/>
        <w:t>Connect:</w:t>
        <w:br/>
        <w:t>Physics</w:t>
        <w:br/>
        <w:t>Biology</w:t>
        <w:br/>
        <w:t>Ecology</w:t>
        <w:br/>
        <w:t>Agriculture</w:t>
        <w:br/>
        <w:t>Enterprise</w:t>
        <w:br/>
        <w:t>Economy</w:t>
        <w:br/>
        <w:t>Society</w:t>
        <w:br/>
        <w:t>Civilization</w:t>
        <w:br/>
        <w:br/>
        <w:t>7. KNOWLEDGE ECONOMY ENGINE</w:t>
        <w:br/>
        <w:t>Knowledge as:</w:t>
        <w:br/>
        <w:t>- Asset</w:t>
        <w:br/>
        <w:t>- Capital</w:t>
        <w:br/>
        <w:t>- Product</w:t>
        <w:br/>
        <w:t>- Currency</w:t>
        <w:br/>
        <w:t>- Competitive Advantage</w:t>
        <w:br/>
        <w:br/>
        <w:t>8. UNIVERSAL INNOVATION FACTORY</w:t>
        <w:br/>
        <w:t>Discovery</w:t>
        <w:br/>
        <w:t>→ Invention</w:t>
        <w:br/>
        <w:t>→ Validation</w:t>
        <w:br/>
        <w:t>→ Commercialization</w:t>
        <w:br/>
        <w:t>→ Scaling</w:t>
        <w:br/>
        <w:br/>
        <w:t>9. DIGITAL TWIN FABRIC 3.0</w:t>
        <w:br/>
        <w:t>Individual Twin</w:t>
        <w:br/>
        <w:t>Farm Twin</w:t>
        <w:br/>
        <w:t>Enterprise Twin</w:t>
        <w:br/>
        <w:t>Industry Twin</w:t>
        <w:br/>
        <w:t>Nation Twin</w:t>
        <w:br/>
        <w:t>Civilization Twin</w:t>
        <w:br/>
        <w:t>Planetary Twin</w:t>
        <w:br/>
        <w:br/>
        <w:t>10. AGENT SOCIETY 3.0</w:t>
        <w:br/>
        <w:t>Scientist Agents</w:t>
        <w:br/>
        <w:t>Inventor Agents</w:t>
        <w:br/>
        <w:t>Architect Agents</w:t>
        <w:br/>
        <w:t>Economist Agents</w:t>
        <w:br/>
        <w:t>Policy Agents</w:t>
        <w:br/>
        <w:t>Evolution Agents</w:t>
        <w:br/>
        <w:t>Meta-Agents</w:t>
        <w:br/>
        <w:br/>
        <w:t>11. CONTINUOUS TRANSFORMATION ENGINE</w:t>
        <w:br/>
        <w:t>Detect</w:t>
        <w:br/>
        <w:t>Prioritize</w:t>
        <w:br/>
        <w:t>Design</w:t>
        <w:br/>
        <w:t>Implement</w:t>
        <w:br/>
        <w:t>Measure</w:t>
        <w:br/>
        <w:t>Evolve</w:t>
        <w:br/>
        <w:br/>
        <w:t>12. COLLECTIVE INTELLIGENCE MARKETPLACE</w:t>
        <w:br/>
        <w:t>Humans</w:t>
        <w:br/>
        <w:t>AI Agents</w:t>
        <w:br/>
        <w:t>Organizations</w:t>
        <w:br/>
        <w:t>Research Networks</w:t>
        <w:br/>
        <w:t>Knowledge Exchanges</w:t>
        <w:br/>
        <w:br/>
        <w:t>13. UNIVERSAL GOVERNANCE FABRIC</w:t>
        <w:br/>
        <w:t>Ethics</w:t>
        <w:br/>
        <w:t>Risk</w:t>
        <w:br/>
        <w:t>Policy</w:t>
        <w:br/>
        <w:t>Compliance</w:t>
        <w:br/>
        <w:t>Sustainability</w:t>
        <w:br/>
        <w:t>Stewardship</w:t>
        <w:br/>
        <w:br/>
        <w:t>14. FLOURISHING &amp; VALUE INDEX</w:t>
        <w:br/>
        <w:t>Intelligence</w:t>
        <w:br/>
        <w:t>Innovation</w:t>
        <w:br/>
        <w:t>Prosperity</w:t>
        <w:br/>
        <w:t>Resilience</w:t>
        <w:br/>
        <w:t>Sustainability</w:t>
        <w:br/>
        <w:t>Wellbeing</w:t>
        <w:br/>
        <w:br/>
        <w:t>15. MATURITY MODEL</w:t>
        <w:br/>
        <w:t>L1 Reactive</w:t>
        <w:br/>
        <w:t>L2 Managed</w:t>
        <w:br/>
        <w:t>L3 Connected</w:t>
        <w:br/>
        <w:t>L4 Intelligent</w:t>
        <w:br/>
        <w:t>L5 Autonomous</w:t>
        <w:br/>
        <w:t>L6 Evolutionary</w:t>
        <w:br/>
        <w:t>L7 Regenerative</w:t>
        <w:br/>
        <w:t>L8 Discovery-Driven</w:t>
        <w:br/>
        <w:t>L9 Creation-Driven</w:t>
        <w:br/>
        <w:t>L10 Intelligence-Driven</w:t>
        <w:br/>
        <w:t>L11 Reality-Transforming</w:t>
        <w:br/>
        <w:br/>
        <w:t>16. NORTH STAR</w:t>
        <w:br/>
        <w:t>Enable every system to continuously understand, invent, transform,</w:t>
        <w:br/>
        <w:t>learn, regenerate, and evolve toward greater intelligence, resilience,</w:t>
        <w:br/>
        <w:t>sustainability, prosperity, and flourishing.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