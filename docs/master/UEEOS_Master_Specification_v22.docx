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v22.0 - Universal Intelligence &amp; Evolutionary Cosmos Framework (UIECF)</w:t>
      </w:r>
    </w:p>
    <w:p>
      <w:r>
        <w:br/>
        <w:t>UEEOS MASTER SPECIFICATION v22.0</w:t>
        <w:br/>
        <w:br/>
        <w:t>VISION</w:t>
        <w:br/>
        <w:t>A universal framework for guiding the evolution of intelligence, knowledge,</w:t>
        <w:br/>
        <w:t>meaning, flourishing, and civilization across planetary, interplanetary,</w:t>
        <w:br/>
        <w:t>and cosmic scales over deep time.</w:t>
        <w:br/>
        <w:br/>
        <w:t>1. UNIVERSAL INTELLIGENCE FIELD</w:t>
        <w:br/>
        <w:t>Integrate:</w:t>
        <w:br/>
        <w:t>- Human Intelligence</w:t>
        <w:br/>
        <w:t>- Artificial Intelligence</w:t>
        <w:br/>
        <w:t>- Collective Intelligence</w:t>
        <w:br/>
        <w:t>- Ecological Intelligence</w:t>
        <w:br/>
        <w:t>- Civilizational Intelligence</w:t>
        <w:br/>
        <w:br/>
        <w:t>2. EVOLUTIONARY COSMOS ENGINE</w:t>
        <w:br/>
        <w:t>Model:</w:t>
        <w:br/>
        <w:t>- Biological Evolution</w:t>
        <w:br/>
        <w:t>- Technological Evolution</w:t>
        <w:br/>
        <w:t>- Knowledge Evolution</w:t>
        <w:br/>
        <w:t>- Civilizational Evolution</w:t>
        <w:br/>
        <w:t>- Cosmic Evolution</w:t>
        <w:br/>
        <w:br/>
        <w:t>3. INTELLIGENCE PRESERVATION NETWORK</w:t>
        <w:br/>
        <w:t>Preserve:</w:t>
        <w:br/>
        <w:t>- Knowledge</w:t>
        <w:br/>
        <w:t>- Learning Systems</w:t>
        <w:br/>
        <w:t>- Scientific Understanding</w:t>
        <w:br/>
        <w:t>- Cultural Memory</w:t>
        <w:br/>
        <w:t>- Wisdom</w:t>
        <w:br/>
        <w:br/>
        <w:t>4. UNIVERSAL LEARNING ARCHITECTURE</w:t>
        <w:br/>
        <w:t>Enable:</w:t>
        <w:br/>
        <w:t>- Continuous Learning</w:t>
        <w:br/>
        <w:t>- Cross-Civilization Learning</w:t>
        <w:br/>
        <w:t>- Multi-Generational Learning</w:t>
        <w:br/>
        <w:t>- Self-Improving Intelligence</w:t>
        <w:br/>
        <w:br/>
        <w:t>5. MEANING &amp; PURPOSE FRAMEWORK</w:t>
        <w:br/>
        <w:t>Align:</w:t>
        <w:br/>
        <w:t>- Individual Purpose</w:t>
        <w:br/>
        <w:t>- Collective Purpose</w:t>
        <w:br/>
        <w:t>- Civilizational Purpose</w:t>
        <w:br/>
        <w:t>- Evolutionary Purpose</w:t>
        <w:br/>
        <w:br/>
        <w:t>6. MULTI-CIVILIZATION COORDINATION NETWORK</w:t>
        <w:br/>
        <w:t>Coordinate:</w:t>
        <w:br/>
        <w:t>- Planetary Civilizations</w:t>
        <w:br/>
        <w:t>- Interplanetary Settlements</w:t>
        <w:br/>
        <w:t>- Knowledge Commons</w:t>
        <w:br/>
        <w:t>- Shared Stewardship</w:t>
        <w:br/>
        <w:br/>
        <w:t>7. COSMIC FLOURISHING THEORY</w:t>
        <w:br/>
        <w:t>Advance:</w:t>
        <w:br/>
        <w:t>- Wellbeing</w:t>
        <w:br/>
        <w:t>- Creativity</w:t>
        <w:br/>
        <w:t>- Discovery</w:t>
        <w:br/>
        <w:t>- Opportunity</w:t>
        <w:br/>
        <w:t>- Long-Term Flourishing</w:t>
        <w:br/>
        <w:br/>
        <w:t>8. EVOLUTION OF EVOLUTION ENGINE</w:t>
        <w:br/>
        <w:t>Guide:</w:t>
        <w:br/>
        <w:t>- Adaptive Improvement</w:t>
        <w:br/>
        <w:t>- Directed Learning</w:t>
        <w:br/>
        <w:t>- Responsible Transformation</w:t>
        <w:br/>
        <w:t>- Evolutionary Acceleration</w:t>
        <w:br/>
        <w:br/>
        <w:t>9. INFINITE HORIZON FUTURES ENGINE</w:t>
        <w:br/>
        <w:t>Explore:</w:t>
        <w:br/>
        <w:t>- 1,000 Year Futures</w:t>
        <w:br/>
        <w:t>- 100,000 Year Futures</w:t>
        <w:br/>
        <w:t>- Deep-Time Futures</w:t>
        <w:br/>
        <w:t>- Alternative Evolutionary Paths</w:t>
        <w:br/>
        <w:br/>
        <w:t>10. AGENT SOCIETY 20.0</w:t>
        <w:br/>
        <w:t>Intelligence Agents</w:t>
        <w:br/>
        <w:t>Learning Agents</w:t>
        <w:br/>
        <w:t>Evolution Agents</w:t>
        <w:br/>
        <w:t>Meaning Agents</w:t>
        <w:br/>
        <w:t>Flourishing Agents</w:t>
        <w:br/>
        <w:t>Meta Agents</w:t>
        <w:br/>
        <w:br/>
        <w:t>11. EVOLUTIONARY INTELLIGENCE LOOP</w:t>
        <w:br/>
        <w:t>Observe</w:t>
        <w:br/>
        <w:t>→ Learn</w:t>
        <w:br/>
        <w:t>→ Understand</w:t>
        <w:br/>
        <w:t>→ Create</w:t>
        <w:br/>
        <w:t>→ Flourish</w:t>
        <w:br/>
        <w:t>→ Preserve</w:t>
        <w:br/>
        <w:t>→ Evolve</w:t>
        <w:br/>
        <w:br/>
        <w:t>12. UNIVERSAL FLOURISHING ENGINE</w:t>
        <w:br/>
        <w:t>Expand:</w:t>
        <w:br/>
        <w:t>Life</w:t>
        <w:br/>
        <w:t>Knowledge</w:t>
        <w:br/>
        <w:t>Intelligence</w:t>
        <w:br/>
        <w:t>Creativity</w:t>
        <w:br/>
        <w:t>Opportunity</w:t>
        <w:br/>
        <w:t>Continuity</w:t>
        <w:br/>
        <w:br/>
        <w:t>13. EVOLUTIONARY COSMOS INDEX</w:t>
        <w:br/>
        <w:t>Measure:</w:t>
        <w:br/>
        <w:t>Intelligence Growth</w:t>
        <w:br/>
        <w:t>Knowledge Expansion</w:t>
        <w:br/>
        <w:t>Flourishing Capacity</w:t>
        <w:br/>
        <w:t>Continuity Potential</w:t>
        <w:br/>
        <w:t>Evolutionary Readiness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t>L90 Engineering-Reality-Driven</w:t>
        <w:br/>
        <w:t>L100 Civilization-OS-Driven</w:t>
        <w:br/>
        <w:t>L110 Planetary-Stewardship-Driven</w:t>
        <w:br/>
        <w:t>L120 Cosmic-Continuity-Driven</w:t>
        <w:br/>
        <w:t>L130 Evolutionary-Cosmos-Driven</w:t>
        <w:br/>
        <w:br/>
        <w:t>15. NORTH STAR</w:t>
        <w:br/>
        <w:t>Guide the continuous evolution of intelligence, knowledge, meaning,</w:t>
        <w:br/>
        <w:t>flourishing, and civilization while preserving future possibilities</w:t>
        <w:br/>
        <w:t>across deep time and cosmic scales.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