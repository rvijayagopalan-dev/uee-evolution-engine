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v4.0 - Universal Discovery, Creation &amp; Evolution System (UDCES)</w:t>
      </w:r>
    </w:p>
    <w:p>
      <w:r>
        <w:br/>
        <w:t>UEEOS MASTER SPECIFICATION v4.0</w:t>
        <w:br/>
        <w:br/>
        <w:t>VISION</w:t>
        <w:br/>
        <w:t>A universal system capable of discovering new knowledge, creating new systems,</w:t>
        <w:br/>
        <w:t>simulating reality, governing complexity, and evolving biological, ecological,</w:t>
        <w:br/>
        <w:t>enterprise, societal, and civilization-scale systems.</w:t>
        <w:br/>
        <w:br/>
        <w:t>1. UNIVERSAL DISCOVERY ENGINE</w:t>
        <w:br/>
        <w:t>Observe</w:t>
        <w:br/>
        <w:t>Hypothesize</w:t>
        <w:br/>
        <w:t>Experiment</w:t>
        <w:br/>
        <w:t>Validate</w:t>
        <w:br/>
        <w:t>Learn</w:t>
        <w:br/>
        <w:t>Create</w:t>
        <w:br/>
        <w:br/>
        <w:t>2. UNIVERSAL THEORY ENGINE</w:t>
        <w:br/>
        <w:t>Generate:</w:t>
        <w:br/>
        <w:t>- Scientific Theories</w:t>
        <w:br/>
        <w:t>- Economic Theories</w:t>
        <w:br/>
        <w:t>- Organizational Theories</w:t>
        <w:br/>
        <w:t>- Governance Models</w:t>
        <w:br/>
        <w:t>- Evolution Models</w:t>
        <w:br/>
        <w:br/>
        <w:t>3. MULTI-SCALE CAUSAL REASONING ENGINE</w:t>
        <w:br/>
        <w:t>Gene → Organism → Ecosystem → Enterprise → Economy → Society → Civilization</w:t>
        <w:br/>
        <w:br/>
        <w:t>Capabilities:</w:t>
        <w:br/>
        <w:t>- Causal Graphs</w:t>
        <w:br/>
        <w:t>- System Dynamics</w:t>
        <w:br/>
        <w:t>- Feedback Loops</w:t>
        <w:br/>
        <w:t>- Impact Analysis</w:t>
        <w:br/>
        <w:br/>
        <w:t>4. REALITY SIMULATION ENGINE</w:t>
        <w:br/>
        <w:t>Simulate:</w:t>
        <w:br/>
        <w:t>- Physical Systems</w:t>
        <w:br/>
        <w:t>- Biological Systems</w:t>
        <w:br/>
        <w:t>- Ecological Systems</w:t>
        <w:br/>
        <w:t>- Enterprise Systems</w:t>
        <w:br/>
        <w:t>- Economic Systems</w:t>
        <w:br/>
        <w:t>- Civilization Systems</w:t>
        <w:br/>
        <w:br/>
        <w:t>5. AUTONOMOUS RESEARCH LABORATORY</w:t>
        <w:br/>
        <w:t>Functions:</w:t>
        <w:br/>
        <w:t>- Research Planning</w:t>
        <w:br/>
        <w:t>- Experiment Design</w:t>
        <w:br/>
        <w:t>- Automated Discovery</w:t>
        <w:br/>
        <w:t>- Evidence Evaluation</w:t>
        <w:br/>
        <w:t>- Theory Refinement</w:t>
        <w:br/>
        <w:br/>
        <w:t>6. SYNTHETIC SYSTEM DESIGN ENGINE</w:t>
        <w:br/>
        <w:t>Design:</w:t>
        <w:br/>
        <w:t>- Products</w:t>
        <w:br/>
        <w:t>- Enterprises</w:t>
        <w:br/>
        <w:t>- Operating Models</w:t>
        <w:br/>
        <w:t>- Supply Chains</w:t>
        <w:br/>
        <w:t>- Governance Systems</w:t>
        <w:br/>
        <w:br/>
        <w:t>7. UNIVERSAL CREATION ENGINE</w:t>
        <w:br/>
        <w:t>Requirements</w:t>
        <w:br/>
        <w:t>→ Knowledge</w:t>
        <w:br/>
        <w:t>→ Design</w:t>
        <w:br/>
        <w:t>→ Architecture</w:t>
        <w:br/>
        <w:t>→ Prototype</w:t>
        <w:br/>
        <w:t>→ Validation</w:t>
        <w:br/>
        <w:t>→ Deployment</w:t>
        <w:br/>
        <w:br/>
        <w:t>8. KNOWLEDGE GENOME ARCHITECTURE</w:t>
        <w:br/>
        <w:t>Maps:</w:t>
        <w:br/>
        <w:t>- Scientific Knowledge</w:t>
        <w:br/>
        <w:t>- Enterprise Knowledge</w:t>
        <w:br/>
        <w:t>- Agricultural Knowledge</w:t>
        <w:br/>
        <w:t>- Societal Knowledge</w:t>
        <w:br/>
        <w:br/>
        <w:t>9. DIGITAL TWIN FABRIC 2.0</w:t>
        <w:br/>
        <w:t>Human Twin</w:t>
        <w:br/>
        <w:t>Farm Twin</w:t>
        <w:br/>
        <w:t>Enterprise Twin</w:t>
        <w:br/>
        <w:t>Industry Twin</w:t>
        <w:br/>
        <w:t>Nation Twin</w:t>
        <w:br/>
        <w:t>Planetary Twin</w:t>
        <w:br/>
        <w:t>Civilization Twin</w:t>
        <w:br/>
        <w:br/>
        <w:t>10. AGENT SOCIETY 2.0</w:t>
        <w:br/>
        <w:t>Scientist Agents</w:t>
        <w:br/>
        <w:t>Engineer Agents</w:t>
        <w:br/>
        <w:t>Architect Agents</w:t>
        <w:br/>
        <w:t>Economist Agents</w:t>
        <w:br/>
        <w:t>Governance Agents</w:t>
        <w:br/>
        <w:t>Evolution Agents</w:t>
        <w:br/>
        <w:t>Meta-Agents</w:t>
        <w:br/>
        <w:br/>
        <w:t>11. DISCOVERY-TO-DEPLOYMENT PIPELINE</w:t>
        <w:br/>
        <w:t>Observation</w:t>
        <w:br/>
        <w:t>→ Discovery</w:t>
        <w:br/>
        <w:t>→ Design</w:t>
        <w:br/>
        <w:t>→ Simulation</w:t>
        <w:br/>
        <w:t>→ Validation</w:t>
        <w:br/>
        <w:t>→ Deployment</w:t>
        <w:br/>
        <w:t>→ Learning</w:t>
        <w:br/>
        <w:br/>
        <w:t>12. UNIVERSAL GOVERNANCE</w:t>
        <w:br/>
        <w:t>Policy</w:t>
        <w:br/>
        <w:t>Ethics</w:t>
        <w:br/>
        <w:t>Risk</w:t>
        <w:br/>
        <w:t>Compliance</w:t>
        <w:br/>
        <w:t>Sustainability</w:t>
        <w:br/>
        <w:t>Stewardship</w:t>
        <w:br/>
        <w:br/>
        <w:t>13. UNIVERSAL FLOURISHING INDEX</w:t>
        <w:br/>
        <w:t>Measures:</w:t>
        <w:br/>
        <w:t>- Intelligence</w:t>
        <w:br/>
        <w:t>- Prosperity</w:t>
        <w:br/>
        <w:t>- Sustainability</w:t>
        <w:br/>
        <w:t>- Resilience</w:t>
        <w:br/>
        <w:t>- Innovation</w:t>
        <w:br/>
        <w:t>- Wellbeing</w:t>
        <w:br/>
        <w:br/>
        <w:t>14. MATURITY MODEL</w:t>
        <w:br/>
        <w:t>L1 Reactive</w:t>
        <w:br/>
        <w:t>L2 Managed</w:t>
        <w:br/>
        <w:t>L3 Connected</w:t>
        <w:br/>
        <w:t>L4 Intelligent</w:t>
        <w:br/>
        <w:t>L5 Autonomous</w:t>
        <w:br/>
        <w:t>L6 Evolutionary</w:t>
        <w:br/>
        <w:t>L7 Regenerative</w:t>
        <w:br/>
        <w:t>L8 Discovery-Driven</w:t>
        <w:br/>
        <w:t>L9 Creation-Driven</w:t>
        <w:br/>
        <w:t>L10 Meta-Evolutionary</w:t>
        <w:br/>
        <w:br/>
        <w:t>15. NORTH STAR</w:t>
        <w:br/>
        <w:t>Enable any system to discover, create, learn, adapt, regenerate, and evolve toward greater intelligence, resilience, sustainability, and flourishing.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