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v2.0 - Universal Evolution Engine Ecosystem</w:t>
      </w:r>
    </w:p>
    <w:p>
      <w:r>
        <w:br/>
        <w:t>UEEOS MASTER SPECIFICATION v2.0</w:t>
        <w:br/>
        <w:br/>
        <w:t>VISION</w:t>
        <w:br/>
        <w:t>A universal ecosystem for understanding, simulating, governing, improving, and evolving any biological, ecological, social, economic, technological, enterprise, or civilization system.</w:t>
        <w:br/>
        <w:br/>
        <w:t>1. UNIVERSAL REALITY MODEL</w:t>
        <w:br/>
        <w:t>Physical Systems</w:t>
        <w:br/>
        <w:t>Biological Systems</w:t>
        <w:br/>
        <w:t>Ecological Systems</w:t>
        <w:br/>
        <w:t>Human Systems</w:t>
        <w:br/>
        <w:t>Digital Systems</w:t>
        <w:br/>
        <w:t>Economic Systems</w:t>
        <w:br/>
        <w:t>Civilization Systems</w:t>
        <w:br/>
        <w:br/>
        <w:t>2. EVOLUTION STACK</w:t>
        <w:br/>
        <w:t>Reality → Observation → Knowledge → Intelligence → Wisdom → Purpose → Action → Learning → Adaptation → Evolution → Regeneration</w:t>
        <w:br/>
        <w:br/>
        <w:t>3. SCIENTIFIC DISCOVERY ENGINE</w:t>
        <w:br/>
        <w:t>Hypothesis Generation</w:t>
        <w:br/>
        <w:t>Experiment Design</w:t>
        <w:br/>
        <w:t>Evidence Analysis</w:t>
        <w:br/>
        <w:t>Theory Creation</w:t>
        <w:br/>
        <w:t>Knowledge Validation</w:t>
        <w:br/>
        <w:br/>
        <w:t>4. BIOLOGICAL EVOLUTION ENGINE</w:t>
        <w:br/>
        <w:t>Genetics</w:t>
        <w:br/>
        <w:t>Breeding</w:t>
        <w:br/>
        <w:t>Population Dynamics</w:t>
        <w:br/>
        <w:t>Adaptation</w:t>
        <w:br/>
        <w:t>Species Evolution</w:t>
        <w:br/>
        <w:br/>
        <w:t>5. ECOLOGICAL INTELLIGENCE ENGINE</w:t>
        <w:br/>
        <w:t>Biodiversity</w:t>
        <w:br/>
        <w:t>Water Systems</w:t>
        <w:br/>
        <w:t>Climate Systems</w:t>
        <w:br/>
        <w:t>Soil Systems</w:t>
        <w:br/>
        <w:t>Carbon Systems</w:t>
        <w:br/>
        <w:br/>
        <w:t>6. REGENERATIVE SYSTEMS ENGINE</w:t>
        <w:br/>
        <w:t>Circular Economy</w:t>
        <w:br/>
        <w:t>Carbon Sequestration</w:t>
        <w:br/>
        <w:t>Resource Recovery</w:t>
        <w:br/>
        <w:t>Ecosystem Restoration</w:t>
        <w:br/>
        <w:t>Sustainable Development</w:t>
        <w:br/>
        <w:br/>
        <w:t>7. UNIVERSAL KNOWLEDGE FABRIC</w:t>
        <w:br/>
        <w:t>Ontology Engine</w:t>
        <w:br/>
        <w:t>Knowledge Graph</w:t>
        <w:br/>
        <w:t>Semantic Layer</w:t>
        <w:br/>
        <w:t>Vector Memory</w:t>
        <w:br/>
        <w:t>Digital Thread</w:t>
        <w:br/>
        <w:br/>
        <w:t>8. UNIVERSAL DIGITAL TWIN FABRIC</w:t>
        <w:br/>
        <w:t>Human Twin</w:t>
        <w:br/>
        <w:t>Farm Twin</w:t>
        <w:br/>
        <w:t>Enterprise Twin</w:t>
        <w:br/>
        <w:t>Industry Twin</w:t>
        <w:br/>
        <w:t>Nation Twin</w:t>
        <w:br/>
        <w:t>Civilization Twin</w:t>
        <w:br/>
        <w:t>Planetary Twin</w:t>
        <w:br/>
        <w:br/>
        <w:t>9. UNIVERSAL AGENT SOCIETY</w:t>
        <w:br/>
        <w:t>Executive Agents</w:t>
        <w:br/>
        <w:t>Scientific Agents</w:t>
        <w:br/>
        <w:t>Agriculture Agents</w:t>
        <w:br/>
        <w:t>Enterprise Agents</w:t>
        <w:br/>
        <w:t>Governance Agents</w:t>
        <w:br/>
        <w:t>Simulation Agents</w:t>
        <w:br/>
        <w:t>Evolution Agents</w:t>
        <w:br/>
        <w:t>Meta Agents</w:t>
        <w:br/>
        <w:br/>
        <w:t>10. UNIVERSAL SIMULATION LAB</w:t>
        <w:br/>
        <w:t>Enterprise Futures</w:t>
        <w:br/>
        <w:t>Industry Futures</w:t>
        <w:br/>
        <w:t>Economic Futures</w:t>
        <w:br/>
        <w:t>Climate Futures</w:t>
        <w:br/>
        <w:t>Civilization Futures</w:t>
        <w:br/>
        <w:br/>
        <w:t>11. COLLECTIVE INTELLIGENCE NETWORK</w:t>
        <w:br/>
        <w:t>Humans</w:t>
        <w:br/>
        <w:t>AI Agents</w:t>
        <w:br/>
        <w:t>Organizations</w:t>
        <w:br/>
        <w:t>Institutions</w:t>
        <w:br/>
        <w:t>Research Networks</w:t>
        <w:br/>
        <w:br/>
        <w:t>12. KNOWLEDGE TO ACTION ENGINE</w:t>
        <w:br/>
        <w:t>Observe</w:t>
        <w:br/>
        <w:t>Reason</w:t>
        <w:br/>
        <w:t>Recommend</w:t>
        <w:br/>
        <w:t>Execute</w:t>
        <w:br/>
        <w:t>Measure</w:t>
        <w:br/>
        <w:t>Learn</w:t>
        <w:br/>
        <w:br/>
        <w:t>13. GOVERNANCE &amp; STEWARDSHIP</w:t>
        <w:br/>
        <w:t>Policy</w:t>
        <w:br/>
        <w:t>Risk</w:t>
        <w:br/>
        <w:t>Ethics</w:t>
        <w:br/>
        <w:t>Compliance</w:t>
        <w:br/>
        <w:t>Sustainability</w:t>
        <w:br/>
        <w:br/>
        <w:t>14. UNIVERSAL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Meta-Evolutionary</w:t>
        <w:br/>
        <w:br/>
        <w:t>15. NORTH STAR</w:t>
        <w:br/>
        <w:t>Enable every system to continuously learn, adapt, regenerate, and evolve toward greater resilience, sustainability, intelligence, and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