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v12.0 - General Theory of Complex Adaptive Reality (GTCAR)</w:t>
      </w:r>
    </w:p>
    <w:p>
      <w:r>
        <w:br/>
        <w:t>UEEOS MASTER SPECIFICATION v12.0</w:t>
        <w:br/>
        <w:br/>
        <w:t>VISION</w:t>
        <w:br/>
        <w:t>A universal framework for understanding how realities emerge, evolve, flourish,</w:t>
        <w:br/>
        <w:t>transform, and generate new possibilities across all domains, scales, and timescales.</w:t>
        <w:br/>
        <w:br/>
        <w:t>1. UNIVERSAL LAWS OF EMERGENCE ENGINE</w:t>
        <w:br/>
        <w:t>Discover:</w:t>
        <w:br/>
        <w:t>- Emergence Laws</w:t>
        <w:br/>
        <w:t>- Self-Organization Laws</w:t>
        <w:br/>
        <w:t>- Complexity Formation Laws</w:t>
        <w:br/>
        <w:t>- Network Formation Laws</w:t>
        <w:br/>
        <w:t>- Adaptive System Laws</w:t>
        <w:br/>
        <w:br/>
        <w:t>2. UNIVERSAL COMPLEXITY THEORY ENGINE</w:t>
        <w:br/>
        <w:t>Model:</w:t>
        <w:br/>
        <w:t>- Complexity Growth</w:t>
        <w:br/>
        <w:t>- Complexity Collapse</w:t>
        <w:br/>
        <w:t>- Resilience Dynamics</w:t>
        <w:br/>
        <w:t>- Adaptation Dynamics</w:t>
        <w:br/>
        <w:t>- Evolutionary Dynamics</w:t>
        <w:br/>
        <w:br/>
        <w:t>3. THEORY OF POSSIBILITY ENGINE</w:t>
        <w:br/>
        <w:t>Explain:</w:t>
        <w:br/>
        <w:t>- Possible Futures</w:t>
        <w:br/>
        <w:t>- Adjacent Possibles</w:t>
        <w:br/>
        <w:t>- Emergent Possibles</w:t>
        <w:br/>
        <w:t>- Unimagined Possibles</w:t>
        <w:br/>
        <w:t>- Constraint Boundaries</w:t>
        <w:br/>
        <w:br/>
        <w:t>4. THEORY OF THEORIES ENGINE</w:t>
        <w:br/>
        <w:t>Model:</w:t>
        <w:br/>
        <w:t>- Theory Creation</w:t>
        <w:br/>
        <w:t>- Theory Validation</w:t>
        <w:br/>
        <w:t>- Theory Evolution</w:t>
        <w:br/>
        <w:t>- Theory Integration</w:t>
        <w:br/>
        <w:t>- Theory Retirement</w:t>
        <w:br/>
        <w:br/>
        <w:t>5. REALITY FORMATION ENGINE</w:t>
        <w:br/>
        <w:t>Describe:</w:t>
        <w:br/>
        <w:t>- Possibility → Reality</w:t>
        <w:br/>
        <w:t>- Idea → System</w:t>
        <w:br/>
        <w:t>- Pattern → Structure</w:t>
        <w:br/>
        <w:t>- Knowledge → Civilization</w:t>
        <w:br/>
        <w:br/>
        <w:t>6. INFINITE POSSIBILITY FRAMEWORK</w:t>
        <w:br/>
        <w:t>Explore:</w:t>
        <w:br/>
        <w:t>- Known Reality Space</w:t>
        <w:br/>
        <w:t>- Possible Reality Space</w:t>
        <w:br/>
        <w:t>- Emergent Reality Space</w:t>
        <w:br/>
        <w:t>- Infinite Possibility Space</w:t>
        <w:br/>
        <w:br/>
        <w:t>7. UNIVERSAL EMERGENCE LAB</w:t>
        <w:br/>
        <w:t>Experiment:</w:t>
        <w:br/>
        <w:t>- New Systems</w:t>
        <w:br/>
        <w:t>- New Economies</w:t>
        <w:br/>
        <w:t>- New Governance Models</w:t>
        <w:br/>
        <w:t>- New Agricultural Futures</w:t>
        <w:br/>
        <w:t>- New Civilizations</w:t>
        <w:br/>
        <w:br/>
        <w:t>8. REALITY DESIGN &amp; SYNTHESIS STUDIO</w:t>
        <w:br/>
        <w:t>Create:</w:t>
        <w:br/>
        <w:t>- Adaptive Enterprises</w:t>
        <w:br/>
        <w:t>- Regenerative Ecosystems</w:t>
        <w:br/>
        <w:t>- Flourishing Communities</w:t>
        <w:br/>
        <w:t>- Resilient Civilizations</w:t>
        <w:br/>
        <w:br/>
        <w:t>9. META-REALITY KNOWLEDGE FABRIC</w:t>
        <w:br/>
        <w:t>Connect:</w:t>
        <w:br/>
        <w:t>- Scientific Reality</w:t>
        <w:br/>
        <w:t>- Biological Reality</w:t>
        <w:br/>
        <w:t>- Social Reality</w:t>
        <w:br/>
        <w:t>- Economic Reality</w:t>
        <w:br/>
        <w:t>- Civilizational Reality</w:t>
        <w:br/>
        <w:br/>
        <w:t>10. AGENT SOCIETY 10.0</w:t>
        <w:br/>
        <w:t>Emergence Agents</w:t>
        <w:br/>
        <w:t>Complexity Agents</w:t>
        <w:br/>
        <w:t>Possibility Agents</w:t>
        <w:br/>
        <w:t>Reality Design Agents</w:t>
        <w:br/>
        <w:t>Theory Agents</w:t>
        <w:br/>
        <w:t>Meta Agents</w:t>
        <w:br/>
        <w:br/>
        <w:t>11. POSSIBILITY-TO-REALITY LOOP</w:t>
        <w:br/>
        <w:t>Possibility</w:t>
        <w:br/>
        <w:t>→ Pattern</w:t>
        <w:br/>
        <w:t>→ Theory</w:t>
        <w:br/>
        <w:t>→ Design</w:t>
        <w:br/>
        <w:t>→ Experiment</w:t>
        <w:br/>
        <w:t>→ Reality</w:t>
        <w:br/>
        <w:t>→ Evolution</w:t>
        <w:br/>
        <w:br/>
        <w:t>12. UNIVERSAL CONTINUITY &amp; ADAPTATION ENGINE</w:t>
        <w:br/>
        <w:t>Preserve:</w:t>
        <w:br/>
        <w:t>- Knowledge</w:t>
        <w:br/>
        <w:t>- Meaning</w:t>
        <w:br/>
        <w:t>- Capability</w:t>
        <w:br/>
        <w:t>- Identity</w:t>
        <w:br/>
        <w:t>- Future Options</w:t>
        <w:br/>
        <w:br/>
        <w:t>13. UNIVERSAL REALITY INDEX</w:t>
        <w:br/>
        <w:t>Measure:</w:t>
        <w:br/>
        <w:t>- Emergence Capacity</w:t>
        <w:br/>
        <w:t>- Adaptability</w:t>
        <w:br/>
        <w:t>- Complexity</w:t>
        <w:br/>
        <w:t>- Flourishing</w:t>
        <w:br/>
        <w:t>- Continuity</w:t>
        <w:br/>
        <w:t>- Possibility Expansion</w:t>
        <w:br/>
        <w:br/>
        <w:t>14. MATURITY MODEL</w:t>
        <w:br/>
        <w:t>L1 Reactive</w:t>
        <w:br/>
        <w:t>L5 Autonomous</w:t>
        <w:br/>
        <w:t>L10 Intelligence-Driven</w:t>
        <w:br/>
        <w:t>L15 Purpose-Driven</w:t>
        <w:br/>
        <w:t>L20 Meta-Evolutionary</w:t>
        <w:br/>
        <w:t>L25 Reality-Synthesis-Driven</w:t>
        <w:br/>
        <w:t>L30 Emergence-Driven</w:t>
        <w:br/>
        <w:br/>
        <w:t>15. NORTH STAR</w:t>
        <w:br/>
        <w:t>Understand and guide the emergence, evolution, flourishing, and transformation</w:t>
        <w:br/>
        <w:t>of complex realities while expanding future possibilities for life, intelligence,</w:t>
        <w:br/>
        <w:t>knowledge, and civilization.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