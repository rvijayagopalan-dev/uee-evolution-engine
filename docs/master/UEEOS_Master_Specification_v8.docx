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UEEOS Master Specification v8.0 - Universal Consciousness, Collective Awareness &amp; Planetary Stewardship System (UCCAPSS)</w:t>
      </w:r>
    </w:p>
    <w:p>
      <w:r>
        <w:br/>
        <w:t>UEEOS MASTER SPECIFICATION v8.0</w:t>
        <w:br/>
        <w:br/>
        <w:t>VISION</w:t>
        <w:br/>
        <w:t>A universal system that enables collective awareness, planetary stewardship,</w:t>
        <w:br/>
        <w:t>species-level coordination, and long-term flourishing across humanity,</w:t>
        <w:br/>
        <w:t>intelligent systems, ecosystems, and future generations.</w:t>
        <w:br/>
        <w:br/>
        <w:t>1. CONSCIOUSNESS MODELING ENGINE</w:t>
        <w:br/>
        <w:t>Model:</w:t>
        <w:br/>
        <w:t>- Individual Awareness</w:t>
        <w:br/>
        <w:t>- Collective Awareness</w:t>
        <w:br/>
        <w:t>- Organizational Awareness</w:t>
        <w:br/>
        <w:t>- Civilizational Awareness</w:t>
        <w:br/>
        <w:br/>
        <w:t>2. COLLECTIVE AWARENESS NETWORK</w:t>
        <w:br/>
        <w:t>Detect:</w:t>
        <w:br/>
        <w:t>- Emerging Risks</w:t>
        <w:br/>
        <w:t>- Emerging Opportunities</w:t>
        <w:br/>
        <w:t>- Weak Signals</w:t>
        <w:br/>
        <w:t>- Global Patterns</w:t>
        <w:br/>
        <w:br/>
        <w:t>3. PLANETARY STEWARDSHIP ENGINE</w:t>
        <w:br/>
        <w:t>Steward:</w:t>
        <w:br/>
        <w:t>- Climate</w:t>
        <w:br/>
        <w:t>- Water</w:t>
        <w:br/>
        <w:t>- Biodiversity</w:t>
        <w:br/>
        <w:t>- Energy</w:t>
        <w:br/>
        <w:t>- Natural Resources</w:t>
        <w:br/>
        <w:br/>
        <w:t>4. SPECIES COORDINATION PROTOCOL</w:t>
        <w:br/>
        <w:t>Coordinate:</w:t>
        <w:br/>
        <w:t>- Nations</w:t>
        <w:br/>
        <w:t>- Enterprises</w:t>
        <w:br/>
        <w:t>- Communities</w:t>
        <w:br/>
        <w:t>- Institutions</w:t>
        <w:br/>
        <w:t>- AI Systems</w:t>
        <w:br/>
        <w:br/>
        <w:t>5. UNIVERSAL VALUES FRAMEWORK</w:t>
        <w:br/>
        <w:t>Align:</w:t>
        <w:br/>
        <w:t>- Human Values</w:t>
        <w:br/>
        <w:t>- Ecological Values</w:t>
        <w:br/>
        <w:t>- Economic Values</w:t>
        <w:br/>
        <w:t>- Civilizational Values</w:t>
        <w:br/>
        <w:br/>
        <w:t>6. EXISTENTIAL RISK &amp; OPPORTUNITY ENGINE 2.0</w:t>
        <w:br/>
        <w:t>Assess:</w:t>
        <w:br/>
        <w:t>- Climate Collapse</w:t>
        <w:br/>
        <w:t>- Biodiversity Collapse</w:t>
        <w:br/>
        <w:t>- Governance Failure</w:t>
        <w:br/>
        <w:t>- Technological Disruption</w:t>
        <w:br/>
        <w:t>- Transformational Opportunities</w:t>
        <w:br/>
        <w:br/>
        <w:t>7. CIVILIZATION CONSCIOUSNESS INDEX</w:t>
        <w:br/>
        <w:t>Measure:</w:t>
        <w:br/>
        <w:t>- Awareness</w:t>
        <w:br/>
        <w:t>- Wisdom</w:t>
        <w:br/>
        <w:t>- Cooperation</w:t>
        <w:br/>
        <w:t>- Resilience</w:t>
        <w:br/>
        <w:t>- Stewardship</w:t>
        <w:br/>
        <w:br/>
        <w:t>8. PLANETARY DIGITAL TWIN FABRIC</w:t>
        <w:br/>
        <w:t>Individual Twin</w:t>
        <w:br/>
        <w:t>Community Twin</w:t>
        <w:br/>
        <w:t>Enterprise Twin</w:t>
        <w:br/>
        <w:t>Nation Twin</w:t>
        <w:br/>
        <w:t>Civilization Twin</w:t>
        <w:br/>
        <w:t>Planetary Twin</w:t>
        <w:br/>
        <w:t>Biosphere Twin</w:t>
        <w:br/>
        <w:br/>
        <w:t>9. PLANETARY KNOWLEDGE COMMONS</w:t>
        <w:br/>
        <w:t>Share:</w:t>
        <w:br/>
        <w:t>- Knowledge</w:t>
        <w:br/>
        <w:t>- Research</w:t>
        <w:br/>
        <w:t>- Models</w:t>
        <w:br/>
        <w:t>- Discoveries</w:t>
        <w:br/>
        <w:t>- Wisdom</w:t>
        <w:br/>
        <w:br/>
        <w:t>10. AGENT SOCIETY 6.0</w:t>
        <w:br/>
        <w:t>Consciousness Agents</w:t>
        <w:br/>
        <w:t>Awareness Agents</w:t>
        <w:br/>
        <w:t>Stewardship Agents</w:t>
        <w:br/>
        <w:t>Values Agents</w:t>
        <w:br/>
        <w:t>Civilization Agents</w:t>
        <w:br/>
        <w:t>Planetary Agents</w:t>
        <w:br/>
        <w:t>Meta Agents</w:t>
        <w:br/>
        <w:br/>
        <w:t>11. HUMAN-AI-CIVILIZATION SYMBIOSIS</w:t>
        <w:br/>
        <w:t>Humans: Meaning, Purpose, Creativity</w:t>
        <w:br/>
        <w:t>AI: Intelligence, Reasoning, Discovery</w:t>
        <w:br/>
        <w:t>Institutions: Governance, Continuity</w:t>
        <w:br/>
        <w:t>Planet: Sustainability, Regeneration</w:t>
        <w:br/>
        <w:br/>
        <w:t>12. REALITY-TO-STEWARDSHIP LOOP</w:t>
        <w:br/>
        <w:t>Reality</w:t>
        <w:br/>
        <w:t>→ Awareness</w:t>
        <w:br/>
        <w:t>→ Understanding</w:t>
        <w:br/>
        <w:t>→ Wisdom</w:t>
        <w:br/>
        <w:t>→ Coordination</w:t>
        <w:br/>
        <w:t>→ Stewardship</w:t>
        <w:br/>
        <w:t>→ Flourishing</w:t>
        <w:br/>
        <w:br/>
        <w:t>13. PLANETARY RESILIENCE ENGINE</w:t>
        <w:br/>
        <w:t>Environmental Resilience</w:t>
        <w:br/>
        <w:t>Economic Resilience</w:t>
        <w:br/>
        <w:t>Social Resilience</w:t>
        <w:br/>
        <w:t>Institutional Resilience</w:t>
        <w:br/>
        <w:br/>
        <w:t>14. FLOURISHING INDEX 2.0</w:t>
        <w:br/>
        <w:t>Wellbeing</w:t>
        <w:br/>
        <w:t>Prosperity</w:t>
        <w:br/>
        <w:t>Knowledge Growth</w:t>
        <w:br/>
        <w:t>Sustainability</w:t>
        <w:br/>
        <w:t>Resilience</w:t>
        <w:br/>
        <w:t>Meaning</w:t>
        <w:br/>
        <w:br/>
        <w:t>15. MATURITY MODEL</w:t>
        <w:br/>
        <w:t>L1 Reactive</w:t>
        <w:br/>
        <w:t>L2 Managed</w:t>
        <w:br/>
        <w:t>L3 Connected</w:t>
        <w:br/>
        <w:t>L4 Intelligent</w:t>
        <w:br/>
        <w:t>L5 Autonomous</w:t>
        <w:br/>
        <w:t>L6 Evolutionary</w:t>
        <w:br/>
        <w:t>L7 Regenerative</w:t>
        <w:br/>
        <w:t>L8 Discovery-Driven</w:t>
        <w:br/>
        <w:t>L9 Creation-Driven</w:t>
        <w:br/>
        <w:t>L10 Intelligence-Driven</w:t>
        <w:br/>
        <w:t>L11 Wisdom-Driven</w:t>
        <w:br/>
        <w:t>L12 Flourishing-Driven</w:t>
        <w:br/>
        <w:t>L13 Legacy-Driven</w:t>
        <w:br/>
        <w:t>L14 Consciousness-Driven</w:t>
        <w:br/>
        <w:br/>
        <w:t>16. NORTH STAR</w:t>
        <w:br/>
        <w:t>Enable humanity and intelligent systems to become collectively aware,</w:t>
        <w:br/>
        <w:t>act as responsible stewards of planetary systems, and sustain flourishing</w:t>
        <w:br/>
        <w:t>across generations and civilizations.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