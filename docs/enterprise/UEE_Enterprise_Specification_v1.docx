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UEE Enterprise Specification v1.0</w:t>
      </w:r>
    </w:p>
    <w:p/>
    <w:p>
      <w:r>
        <w:t># UEE Enterprise Specification v1.0</w:t>
      </w:r>
    </w:p>
    <w:p/>
    <w:p>
      <w:r>
        <w:t>## 1. Executive Summary</w:t>
      </w:r>
    </w:p>
    <w:p>
      <w:r>
        <w:t>The Universal Evolution Engine (UEE) is an AI-native enterprise operating framework for continuous improvement, transformation, and value realization. UEE unifies strategy, architecture, product, data, technology, governance, AI, and operations into a single evolution system.</w:t>
      </w:r>
    </w:p>
    <w:p/>
    <w:p>
      <w:r>
        <w:t>## 2. Vision</w:t>
      </w:r>
    </w:p>
    <w:p>
      <w:r>
        <w:t>Create a continuously learning enterprise capable of evolving faster than its environment.</w:t>
      </w:r>
    </w:p>
    <w:p/>
    <w:p>
      <w:r>
        <w:t>## 3. Mission</w:t>
      </w:r>
    </w:p>
    <w:p>
      <w:r>
        <w:t>Transform every enterprise decision, capability, product, process, and platform into a measurable evolution cycle.</w:t>
      </w:r>
    </w:p>
    <w:p/>
    <w:p>
      <w:r>
        <w:t>## 4. Core Principles</w:t>
      </w:r>
    </w:p>
    <w:p>
      <w:r>
        <w:t>- Systems Thinking</w:t>
      </w:r>
    </w:p>
    <w:p>
      <w:r>
        <w:t>- Continuous Evolution</w:t>
      </w:r>
    </w:p>
    <w:p>
      <w:r>
        <w:t>- Traceability</w:t>
      </w:r>
    </w:p>
    <w:p>
      <w:r>
        <w:t>- Value Realization</w:t>
      </w:r>
    </w:p>
    <w:p>
      <w:r>
        <w:t>- Human + AI Collaboration</w:t>
      </w:r>
    </w:p>
    <w:p>
      <w:r>
        <w:t>- Governance by Design</w:t>
      </w:r>
    </w:p>
    <w:p>
      <w:r>
        <w:t>- Knowledge Reuse</w:t>
      </w:r>
    </w:p>
    <w:p>
      <w:r>
        <w:t>- Measurable Outcomes</w:t>
      </w:r>
    </w:p>
    <w:p/>
    <w:p>
      <w:r>
        <w:t>## 5. Universal Evolution Model</w:t>
      </w:r>
    </w:p>
    <w:p>
      <w:r>
        <w:t>Observe → Understand → Model → Analyze → Design → Build → Operate → Measure → Learn → Adapt → Evolve</w:t>
      </w:r>
    </w:p>
    <w:p/>
    <w:p>
      <w:r>
        <w:t>## 6. Business Architecture</w:t>
      </w:r>
    </w:p>
    <w:p>
      <w:r>
        <w:t>Domains:</w:t>
      </w:r>
    </w:p>
    <w:p>
      <w:r>
        <w:t>- Strategy</w:t>
      </w:r>
    </w:p>
    <w:p>
      <w:r>
        <w:t>- Business Capabilities</w:t>
      </w:r>
    </w:p>
    <w:p>
      <w:r>
        <w:t>- Value Streams</w:t>
      </w:r>
    </w:p>
    <w:p>
      <w:r>
        <w:t>- Products</w:t>
      </w:r>
    </w:p>
    <w:p>
      <w:r>
        <w:t>- Services</w:t>
      </w:r>
    </w:p>
    <w:p>
      <w:r>
        <w:t>- Customers</w:t>
      </w:r>
    </w:p>
    <w:p>
      <w:r>
        <w:t>- Partners</w:t>
      </w:r>
    </w:p>
    <w:p>
      <w:r>
        <w:t>- Outcomes</w:t>
      </w:r>
    </w:p>
    <w:p/>
    <w:p>
      <w:r>
        <w:t>## 7. Enterprise Architecture</w:t>
      </w:r>
    </w:p>
    <w:p>
      <w:r>
        <w:t>- Strategy Architecture</w:t>
      </w:r>
    </w:p>
    <w:p>
      <w:r>
        <w:t>- Business Architecture</w:t>
      </w:r>
    </w:p>
    <w:p>
      <w:r>
        <w:t>- Capability Architecture</w:t>
      </w:r>
    </w:p>
    <w:p>
      <w:r>
        <w:t>- Product Architecture</w:t>
      </w:r>
    </w:p>
    <w:p>
      <w:r>
        <w:t>- Data Architecture</w:t>
      </w:r>
    </w:p>
    <w:p>
      <w:r>
        <w:t>- Application Architecture</w:t>
      </w:r>
    </w:p>
    <w:p>
      <w:r>
        <w:t>- Integration Architecture</w:t>
      </w:r>
    </w:p>
    <w:p>
      <w:r>
        <w:t>- Technology Architecture</w:t>
      </w:r>
    </w:p>
    <w:p>
      <w:r>
        <w:t>- Security Architecture</w:t>
      </w:r>
    </w:p>
    <w:p>
      <w:r>
        <w:t>- Governance Architecture</w:t>
      </w:r>
    </w:p>
    <w:p>
      <w:r>
        <w:t>- AI Architecture</w:t>
      </w:r>
    </w:p>
    <w:p/>
    <w:p>
      <w:r>
        <w:t>## 8. Agent Society</w:t>
      </w:r>
    </w:p>
    <w:p>
      <w:r>
        <w:t>- Executive Copilot</w:t>
      </w:r>
    </w:p>
    <w:p>
      <w:r>
        <w:t>- Strategy Agent</w:t>
      </w:r>
    </w:p>
    <w:p>
      <w:r>
        <w:t>- Portfolio Agent</w:t>
      </w:r>
    </w:p>
    <w:p>
      <w:r>
        <w:t>- Product Agent</w:t>
      </w:r>
    </w:p>
    <w:p>
      <w:r>
        <w:t>- Architecture Agent</w:t>
      </w:r>
    </w:p>
    <w:p>
      <w:r>
        <w:t>- Data Agent</w:t>
      </w:r>
    </w:p>
    <w:p>
      <w:r>
        <w:t>- Security Agent</w:t>
      </w:r>
    </w:p>
    <w:p>
      <w:r>
        <w:t>- Governance Agent</w:t>
      </w:r>
    </w:p>
    <w:p>
      <w:r>
        <w:t>- Risk Agent</w:t>
      </w:r>
    </w:p>
    <w:p>
      <w:r>
        <w:t>- FinOps Agent</w:t>
      </w:r>
    </w:p>
    <w:p>
      <w:r>
        <w:t>- Learning Agent</w:t>
      </w:r>
    </w:p>
    <w:p>
      <w:r>
        <w:t>- Evolution Agent</w:t>
      </w:r>
    </w:p>
    <w:p/>
    <w:p>
      <w:r>
        <w:t>## 9. Enterprise Knowledge Graph</w:t>
      </w:r>
    </w:p>
    <w:p>
      <w:r>
        <w:t>Core Nodes:</w:t>
      </w:r>
    </w:p>
    <w:p>
      <w:r>
        <w:t>Strategy, Objective, Capability, Value Stream, Product, Application,</w:t>
      </w:r>
    </w:p>
    <w:p>
      <w:r>
        <w:t>API, Data Product, Technology, Risk, Control, Metric, Initiative.</w:t>
      </w:r>
    </w:p>
    <w:p/>
    <w:p>
      <w:r>
        <w:t>## 10. Digital Thread</w:t>
      </w:r>
    </w:p>
    <w:p>
      <w:r>
        <w:t>Strategy → Objective → Capability → Product → Application → Data → Outcome</w:t>
      </w:r>
    </w:p>
    <w:p/>
    <w:p>
      <w:r>
        <w:t>## 11. Digital Twin</w:t>
      </w:r>
    </w:p>
    <w:p>
      <w:r>
        <w:t>- Enterprise Twin</w:t>
      </w:r>
    </w:p>
    <w:p>
      <w:r>
        <w:t>- Portfolio Twin</w:t>
      </w:r>
    </w:p>
    <w:p>
      <w:r>
        <w:t>- Product Twin</w:t>
      </w:r>
    </w:p>
    <w:p>
      <w:r>
        <w:t>- Technology Twin</w:t>
      </w:r>
    </w:p>
    <w:p>
      <w:r>
        <w:t>- Organization Twin</w:t>
      </w:r>
    </w:p>
    <w:p/>
    <w:p>
      <w:r>
        <w:t>## 12. Product Platform</w:t>
      </w:r>
    </w:p>
    <w:p>
      <w:r>
        <w:t>Modules:</w:t>
      </w:r>
    </w:p>
    <w:p>
      <w:r>
        <w:t>- Executive Dashboard</w:t>
      </w:r>
    </w:p>
    <w:p>
      <w:r>
        <w:t>- Strategy Workspace</w:t>
      </w:r>
    </w:p>
    <w:p>
      <w:r>
        <w:t>- Portfolio Management</w:t>
      </w:r>
    </w:p>
    <w:p>
      <w:r>
        <w:t>- Architecture Repository</w:t>
      </w:r>
    </w:p>
    <w:p>
      <w:r>
        <w:t>- Knowledge Graph Explorer</w:t>
      </w:r>
    </w:p>
    <w:p>
      <w:r>
        <w:t>- Traceability Explorer</w:t>
      </w:r>
    </w:p>
    <w:p>
      <w:r>
        <w:t>- Agent Studio</w:t>
      </w:r>
    </w:p>
    <w:p>
      <w:r>
        <w:t>- Learning Academy</w:t>
      </w:r>
    </w:p>
    <w:p/>
    <w:p>
      <w:r>
        <w:t>## 13. Technology Stack</w:t>
      </w:r>
    </w:p>
    <w:p>
      <w:r>
        <w:t>Frontend:</w:t>
      </w:r>
    </w:p>
    <w:p>
      <w:r>
        <w:t>- Next.js</w:t>
      </w:r>
    </w:p>
    <w:p>
      <w:r>
        <w:t>- React</w:t>
      </w:r>
    </w:p>
    <w:p>
      <w:r>
        <w:t>- TypeScript</w:t>
      </w:r>
    </w:p>
    <w:p>
      <w:r>
        <w:t>- Tailwind</w:t>
      </w:r>
    </w:p>
    <w:p/>
    <w:p>
      <w:r>
        <w:t>Backend:</w:t>
      </w:r>
    </w:p>
    <w:p>
      <w:r>
        <w:t>- Node.js</w:t>
      </w:r>
    </w:p>
    <w:p>
      <w:r>
        <w:t>- Python</w:t>
      </w:r>
    </w:p>
    <w:p/>
    <w:p>
      <w:r>
        <w:t>AI:</w:t>
      </w:r>
    </w:p>
    <w:p>
      <w:r>
        <w:t>- Anthropic Claude</w:t>
      </w:r>
    </w:p>
    <w:p>
      <w:r>
        <w:t>- LangGraph</w:t>
      </w:r>
    </w:p>
    <w:p/>
    <w:p>
      <w:r>
        <w:t>Data:</w:t>
      </w:r>
    </w:p>
    <w:p>
      <w:r>
        <w:t>- PostgreSQL</w:t>
      </w:r>
    </w:p>
    <w:p>
      <w:r>
        <w:t>- Neo4j</w:t>
      </w:r>
    </w:p>
    <w:p>
      <w:r>
        <w:t>- pgvector</w:t>
      </w:r>
    </w:p>
    <w:p/>
    <w:p>
      <w:r>
        <w:t>Infrastructure:</w:t>
      </w:r>
    </w:p>
    <w:p>
      <w:r>
        <w:t>- Vercel</w:t>
      </w:r>
    </w:p>
    <w:p>
      <w:r>
        <w:t>- Kubernetes</w:t>
      </w:r>
    </w:p>
    <w:p>
      <w:r>
        <w:t>- AWS/Azure/GCP</w:t>
      </w:r>
    </w:p>
    <w:p/>
    <w:p>
      <w:r>
        <w:t>## 14. Governance Framework</w:t>
      </w:r>
    </w:p>
    <w:p>
      <w:r>
        <w:t>- Architecture Governance</w:t>
      </w:r>
    </w:p>
    <w:p>
      <w:r>
        <w:t>- Data Governance</w:t>
      </w:r>
    </w:p>
    <w:p>
      <w:r>
        <w:t>- AI Governance</w:t>
      </w:r>
    </w:p>
    <w:p>
      <w:r>
        <w:t>- Security Governance</w:t>
      </w:r>
    </w:p>
    <w:p>
      <w:r>
        <w:t>- Portfolio Governance</w:t>
      </w:r>
    </w:p>
    <w:p/>
    <w:p>
      <w:r>
        <w:t>## 15. Value Realization Framework</w:t>
      </w:r>
    </w:p>
    <w:p>
      <w:r>
        <w:t>Measure:</w:t>
      </w:r>
    </w:p>
    <w:p>
      <w:r>
        <w:t>- Revenue Impact</w:t>
      </w:r>
    </w:p>
    <w:p>
      <w:r>
        <w:t>- Cost Reduction</w:t>
      </w:r>
    </w:p>
    <w:p>
      <w:r>
        <w:t>- Risk Reduction</w:t>
      </w:r>
    </w:p>
    <w:p>
      <w:r>
        <w:t>- Productivity Improvement</w:t>
      </w:r>
    </w:p>
    <w:p>
      <w:r>
        <w:t>- Capability Maturity</w:t>
      </w:r>
    </w:p>
    <w:p>
      <w:r>
        <w:t>- Customer Outcomes</w:t>
      </w:r>
    </w:p>
    <w:p/>
    <w:p>
      <w:r>
        <w:t>## 16. KPI Framework</w:t>
      </w:r>
    </w:p>
    <w:p>
      <w:r>
        <w:t>- Strategic Alignment</w:t>
      </w:r>
    </w:p>
    <w:p>
      <w:r>
        <w:t>- Delivery Performance</w:t>
      </w:r>
    </w:p>
    <w:p>
      <w:r>
        <w:t>- Architecture Compliance</w:t>
      </w:r>
    </w:p>
    <w:p>
      <w:r>
        <w:t>- AI Adoption</w:t>
      </w:r>
    </w:p>
    <w:p>
      <w:r>
        <w:t>- Knowledge Reuse</w:t>
      </w:r>
    </w:p>
    <w:p>
      <w:r>
        <w:t>- Value Realization</w:t>
      </w:r>
    </w:p>
    <w:p/>
    <w:p>
      <w:r>
        <w:t>## 17. Implementation Roadmap</w:t>
      </w:r>
    </w:p>
    <w:p>
      <w:r>
        <w:t>Phase 1 Discovery</w:t>
      </w:r>
    </w:p>
    <w:p>
      <w:r>
        <w:t>Phase 2 Foundation</w:t>
      </w:r>
    </w:p>
    <w:p>
      <w:r>
        <w:t>Phase 3 MVP</w:t>
      </w:r>
    </w:p>
    <w:p>
      <w:r>
        <w:t>Phase 4 Pilot</w:t>
      </w:r>
    </w:p>
    <w:p>
      <w:r>
        <w:t>Phase 5 Scale</w:t>
      </w:r>
    </w:p>
    <w:p>
      <w:r>
        <w:t>Phase 6 Enterprise Rollout</w:t>
      </w:r>
    </w:p>
    <w:p>
      <w:r>
        <w:t>Phase 7 Autonomous Evolution</w:t>
      </w:r>
    </w:p>
    <w:p/>
    <w:p>
      <w:r>
        <w:t>## 18. Resource Model</w:t>
      </w:r>
    </w:p>
    <w:p>
      <w:r>
        <w:t>Core Team:</w:t>
      </w:r>
    </w:p>
    <w:p>
      <w:r>
        <w:t>- Enterprise Architects</w:t>
      </w:r>
    </w:p>
    <w:p>
      <w:r>
        <w:t>- Product Managers</w:t>
      </w:r>
    </w:p>
    <w:p>
      <w:r>
        <w:t>- Data Architects</w:t>
      </w:r>
    </w:p>
    <w:p>
      <w:r>
        <w:t>- AI Engineers</w:t>
      </w:r>
    </w:p>
    <w:p>
      <w:r>
        <w:t>- Software Engineers</w:t>
      </w:r>
    </w:p>
    <w:p>
      <w:r>
        <w:t>- Platform Engineers</w:t>
      </w:r>
    </w:p>
    <w:p>
      <w:r>
        <w:t>- Security Engineers</w:t>
      </w:r>
    </w:p>
    <w:p>
      <w:r>
        <w:t>- Change Managers</w:t>
      </w:r>
    </w:p>
    <w:p/>
    <w:p>
      <w:r>
        <w:t>## 19. Learning Academy</w:t>
      </w:r>
    </w:p>
    <w:p>
      <w:r>
        <w:t>Tracks:</w:t>
      </w:r>
    </w:p>
    <w:p>
      <w:r>
        <w:t>- Strategy</w:t>
      </w:r>
    </w:p>
    <w:p>
      <w:r>
        <w:t>- Architecture</w:t>
      </w:r>
    </w:p>
    <w:p>
      <w:r>
        <w:t>- Product</w:t>
      </w:r>
    </w:p>
    <w:p>
      <w:r>
        <w:t>- Data</w:t>
      </w:r>
    </w:p>
    <w:p>
      <w:r>
        <w:t>- AI</w:t>
      </w:r>
    </w:p>
    <w:p>
      <w:r>
        <w:t>- Governance</w:t>
      </w:r>
    </w:p>
    <w:p>
      <w:r>
        <w:t>- Leadership</w:t>
      </w:r>
    </w:p>
    <w:p/>
    <w:p>
      <w:r>
        <w:t>## 20. Target Outcome</w:t>
      </w:r>
    </w:p>
    <w:p>
      <w:r>
        <w:t>A self-improving enterprise capable of continuous adaptation and measurable value creation.</w:t>
      </w:r>
    </w:p>
    <w:p/>
    <w:p>
      <w:r>
        <w:t>## Appendix A - Deliverables</w:t>
      </w:r>
    </w:p>
    <w:p>
      <w:r>
        <w:t>BRD, PRD, ConOps, Capability Model, Operating Model, Reference Architecture,</w:t>
      </w:r>
    </w:p>
    <w:p>
      <w:r>
        <w:t>Knowledge Graph Model, Agent Design, Roadmap, Cost Model, KPI Framework.</w:t>
      </w:r>
    </w:p>
    <w:p/>
    <w:p>
      <w:r>
        <w:t>## Appendix B - Final Question</w:t>
      </w:r>
    </w:p>
    <w:p>
      <w:r>
        <w:t>What is the next better version of this enterprise, and what must evolve to achieve it?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